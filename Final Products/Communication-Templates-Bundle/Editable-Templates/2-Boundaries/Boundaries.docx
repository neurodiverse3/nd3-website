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F0E6"/>
  <w:body>
    <w:p>
      <w:pPr>
        <w:pStyle w:val="Title"/>
      </w:pPr>
      <w:r>
        <w:t>Boundaries</w:t>
      </w:r>
    </w:p>
    <w:p>
      <w:pPr>
        <w:pStyle w:val="Subtitle"/>
      </w:pPr>
      <w:r>
        <w:t>Protecting your time, energy, or space going forward.</w:t>
      </w:r>
    </w:p>
    <w:p>
      <w:pPr>
        <w:pStyle w:val="Heading1"/>
      </w:pPr>
      <w:r>
        <w:t>Contents</w:t>
      </w:r>
    </w:p>
    <w:p>
      <w:pPr>
        <w:spacing w:after="80" w:line="300" w:lineRule="auto"/>
        <w:ind w:left="360"/>
      </w:pPr>
      <w:r>
        <w:t xml:space="preserve">9. </w:t>
      </w:r>
      <w:hyperlink w:anchor="template_9">
        <w:r>
          <w:rPr>
            <w:rFonts w:ascii="Arial" w:hAnsi="Arial"/>
            <w:sz w:val="22"/>
            <w:szCs w:val="22"/>
            <w:u w:val="single"/>
            <w:color w:val="C71F63"/>
          </w:rPr>
          <w:t>Please don't call, text instead</w:t>
        </w:r>
      </w:hyperlink>
    </w:p>
    <w:p>
      <w:pPr>
        <w:spacing w:after="80" w:line="300" w:lineRule="auto"/>
        <w:ind w:left="360"/>
      </w:pPr>
      <w:r>
        <w:t xml:space="preserve">10. </w:t>
      </w:r>
      <w:hyperlink w:anchor="template_10">
        <w:r>
          <w:rPr>
            <w:rFonts w:ascii="Arial" w:hAnsi="Arial"/>
            <w:sz w:val="22"/>
            <w:szCs w:val="22"/>
            <w:u w:val="single"/>
            <w:color w:val="C71F63"/>
          </w:rPr>
          <w:t>I need a quiet day, slow to reply</w:t>
        </w:r>
      </w:hyperlink>
    </w:p>
    <w:p>
      <w:pPr>
        <w:spacing w:after="80" w:line="300" w:lineRule="auto"/>
        <w:ind w:left="360"/>
      </w:pPr>
      <w:r>
        <w:t xml:space="preserve">11. </w:t>
      </w:r>
      <w:hyperlink w:anchor="template_11">
        <w:r>
          <w:rPr>
            <w:rFonts w:ascii="Arial" w:hAnsi="Arial"/>
            <w:sz w:val="22"/>
            <w:szCs w:val="22"/>
            <w:u w:val="single"/>
            <w:color w:val="C71F63"/>
          </w:rPr>
          <w:t>I can't take this on right now</w:t>
        </w:r>
      </w:hyperlink>
    </w:p>
    <w:p>
      <w:pPr>
        <w:spacing w:after="80" w:line="300" w:lineRule="auto"/>
        <w:ind w:left="360"/>
      </w:pPr>
      <w:r>
        <w:t xml:space="preserve">12. </w:t>
      </w:r>
      <w:hyperlink w:anchor="template_12">
        <w:r>
          <w:rPr>
            <w:rFonts w:ascii="Arial" w:hAnsi="Arial"/>
            <w:sz w:val="22"/>
            <w:szCs w:val="22"/>
            <w:u w:val="single"/>
            <w:color w:val="C71F63"/>
          </w:rPr>
          <w:t>Asking for instructions in writing</w:t>
        </w:r>
      </w:hyperlink>
    </w:p>
    <w:p>
      <w:pPr>
        <w:spacing w:after="80" w:line="300" w:lineRule="auto"/>
        <w:ind w:left="360"/>
      </w:pPr>
      <w:r>
        <w:t xml:space="preserve">13. </w:t>
      </w:r>
      <w:hyperlink w:anchor="template_13">
        <w:r>
          <w:rPr>
            <w:rFonts w:ascii="Arial" w:hAnsi="Arial"/>
            <w:sz w:val="22"/>
            <w:szCs w:val="22"/>
            <w:u w:val="single"/>
            <w:color w:val="C71F63"/>
          </w:rPr>
          <w:t>I need notice before plans change</w:t>
        </w:r>
      </w:hyperlink>
    </w:p>
    <w:p>
      <w:pPr>
        <w:spacing w:after="80" w:line="300" w:lineRule="auto"/>
        <w:ind w:left="360"/>
      </w:pPr>
      <w:r>
        <w:t xml:space="preserve">14. </w:t>
      </w:r>
      <w:hyperlink w:anchor="template_14">
        <w:r>
          <w:rPr>
            <w:rFonts w:ascii="Arial" w:hAnsi="Arial"/>
            <w:sz w:val="22"/>
            <w:szCs w:val="22"/>
            <w:u w:val="single"/>
            <w:color w:val="C71F63"/>
          </w:rPr>
          <w:t>Please don't drop by unannounced</w:t>
        </w:r>
      </w:hyperlink>
    </w:p>
    <w:p>
      <w:pPr>
        <w:spacing w:after="80" w:line="300" w:lineRule="auto"/>
        <w:ind w:left="360"/>
      </w:pPr>
      <w:r>
        <w:t xml:space="preserve">15. </w:t>
      </w:r>
      <w:hyperlink w:anchor="template_15">
        <w:r>
          <w:rPr>
            <w:rFonts w:ascii="Arial" w:hAnsi="Arial"/>
            <w:sz w:val="22"/>
            <w:szCs w:val="22"/>
            <w:u w:val="single"/>
            <w:color w:val="C71F63"/>
          </w:rPr>
          <w:t>Turning down extra work</w:t>
        </w:r>
      </w:hyperlink>
    </w:p>
    <w:p>
      <w:pPr>
        <w:spacing w:after="80" w:line="300" w:lineRule="auto"/>
        <w:ind w:left="360"/>
      </w:pPr>
      <w:r>
        <w:t xml:space="preserve">16. </w:t>
      </w:r>
      <w:hyperlink w:anchor="template_16">
        <w:r>
          <w:rPr>
            <w:rFonts w:ascii="Arial" w:hAnsi="Arial"/>
            <w:sz w:val="22"/>
            <w:szCs w:val="22"/>
            <w:u w:val="single"/>
            <w:color w:val="C71F63"/>
          </w:rPr>
          <w:t>I'm not discussing this right now</w:t>
        </w:r>
      </w:hyperlink>
    </w:p>
    <w:p>
      <w:r>
        <w:br w:type="page"/>
      </w:r>
    </w:p>
    <w:p>
      <w:pPr>
        <w:pStyle w:val="Heading2"/>
      </w:pPr>
      <w:bookmarkStart w:id="9" w:name="template_9"/>
      <w:r>
        <w:t>9. Please don't call, text instead</w:t>
      </w:r>
      <w:bookmarkEnd w:id="9"/>
    </w:p>
    <w:p>
      <w:pPr/>
      <w:r>
        <w:rPr>
          <w:i/>
        </w:rPr>
        <w:t>Use when: phone calls cost you a lot and you need contact to happen in writing.</w:t>
      </w:r>
    </w:p>
    <w:p>
      <w:pPr>
        <w:pStyle w:val="Heading3"/>
      </w:pPr>
      <w:r>
        <w:t>Warm / Message</w:t>
      </w:r>
    </w:p>
    <w:p>
      <w:pPr/>
      <w:r>
        <w:t>Quick ask: would you mind texting rather than calling? I take things in much better in writing, and I'll always reply properly. Nothing personal about calls, it's just how my brain works best.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A small request on how we keep in touch</w:t>
      </w:r>
    </w:p>
    <w:p>
      <w:pPr/>
      <w:r>
        <w:t>Hi [name], I wanted to ask something that makes a real difference for me: could we keep things to text or email rather than phone calls where possible? I process written words far better and I'm much more reliable that way. I promise it's not about avoiding you; quite the opposite. Thank you. [you]</w:t>
      </w:r>
    </w:p>
    <w:p>
      <w:pPr>
        <w:pStyle w:val="Heading3"/>
      </w:pPr>
      <w:r>
        <w:t>Neutral / Message</w:t>
      </w:r>
    </w:p>
    <w:p>
      <w:pPr/>
      <w:r>
        <w:t>Could you text rather than call? I take things in better in writing and will reply properly.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Text rather than call, if you can</w:t>
      </w:r>
    </w:p>
    <w:p>
      <w:pPr/>
      <w:r>
        <w:t>Hi [name], where possible, could we use text or email instead of phone calls? I process written communication much more reliably. Thanks for understanding. [you]</w:t>
      </w:r>
    </w:p>
    <w:p>
      <w:pPr>
        <w:pStyle w:val="Heading3"/>
      </w:pPr>
      <w:r>
        <w:t>Brief / Message</w:t>
      </w:r>
    </w:p>
    <w:p>
      <w:pPr/>
      <w:r>
        <w:t>Can you text rather than call? Easier for me to take in. Thanks x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Text not call, please</w:t>
      </w:r>
    </w:p>
    <w:p>
      <w:pPr/>
      <w:r>
        <w:t>Hi [name], please text or email rather than call where you can. Much easier for me. Thanks. [you]</w:t>
      </w:r>
    </w:p>
    <w:p/>
    <w:p>
      <w:pPr>
        <w:pStyle w:val="Heading2"/>
      </w:pPr>
      <w:bookmarkStart w:id="10" w:name="template_10"/>
      <w:r>
        <w:t>10. I need a quiet day, slow to reply</w:t>
      </w:r>
      <w:bookmarkEnd w:id="10"/>
    </w:p>
    <w:p>
      <w:pPr/>
      <w:r>
        <w:rPr>
          <w:i/>
        </w:rPr>
        <w:t>Use when: you want to pre-empt expectations before you go low-contact.</w:t>
      </w:r>
    </w:p>
    <w:p>
      <w:pPr>
        <w:pStyle w:val="Heading3"/>
      </w:pPr>
      <w:r>
        <w:t>Warm / Message</w:t>
      </w:r>
    </w:p>
    <w:p>
      <w:pPr/>
      <w:r>
        <w:t>Heads up: I'm having a quiet one today, so I'll be slow to reply. Not ignoring you, just keeping my world small for a bit. I'll get back to you properly soon.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A quiet day, slow replies</w:t>
      </w:r>
    </w:p>
    <w:p>
      <w:pPr/>
      <w:r>
        <w:t>Hi [name], just a gentle heads up that I'm having a low-stimulation day and keeping things quiet, so I'll be slower than usual to respond. Nothing's wrong and you haven't done anything. I just need to protect my energy today. I'll be back to normal shortly. [you]</w:t>
      </w:r>
    </w:p>
    <w:p>
      <w:pPr>
        <w:pStyle w:val="Heading3"/>
      </w:pPr>
      <w:r>
        <w:t>Neutral / Message</w:t>
      </w:r>
    </w:p>
    <w:p>
      <w:pPr/>
      <w:r>
        <w:t>Heads up: quiet day today, so I'll be slow to reply. Not ignoring you, just low capacity.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Slow to reply today</w:t>
      </w:r>
    </w:p>
    <w:p>
      <w:pPr/>
      <w:r>
        <w:t>Hi [name], flagging that I'm having a quiet day and will be slow to respond. I'll get back to you as soon as I can. [you]</w:t>
      </w:r>
    </w:p>
    <w:p>
      <w:pPr>
        <w:pStyle w:val="Heading3"/>
      </w:pPr>
      <w:r>
        <w:t>Brief / Message</w:t>
      </w:r>
    </w:p>
    <w:p>
      <w:pPr/>
      <w:r>
        <w:t>Quiet day today, slow to reply. Not ignoring you x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Slow today</w:t>
      </w:r>
    </w:p>
    <w:p>
      <w:pPr/>
      <w:r>
        <w:t>Hi [name], quiet day, I'll be slow to reply. Back soon. [you]</w:t>
      </w:r>
    </w:p>
    <w:p/>
    <w:p>
      <w:pPr>
        <w:pStyle w:val="Heading2"/>
      </w:pPr>
      <w:bookmarkStart w:id="11" w:name="template_11"/>
      <w:r>
        <w:t>11. I can't take this on right now</w:t>
      </w:r>
      <w:bookmarkEnd w:id="11"/>
    </w:p>
    <w:p>
      <w:pPr/>
      <w:r>
        <w:rPr>
          <w:i/>
        </w:rPr>
        <w:t>Use when: someone's asking you to do something and you need to decline the ask itself.</w:t>
      </w:r>
    </w:p>
    <w:p>
      <w:pPr>
        <w:pStyle w:val="Heading3"/>
      </w:pPr>
      <w:r>
        <w:t>Warm / Message</w:t>
      </w:r>
    </w:p>
    <w:p>
      <w:pPr/>
      <w:r>
        <w:t>I really want to help, but I have to be honest. I can't take this on right now without dropping something else. I hope you understand, and I'd rather say so than overpromise.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I can't take this on right now</w:t>
      </w:r>
    </w:p>
    <w:p>
      <w:pPr/>
      <w:r>
        <w:t>Hi [name], thank you for thinking of me for [thing]. I've genuinely considered it, but I can't take it on at the moment without letting other things slip, and I'd rather be straight with you than overcommit and underdeliver. I hope the timing works out better another time. [you]</w:t>
      </w:r>
    </w:p>
    <w:p>
      <w:pPr>
        <w:pStyle w:val="Heading3"/>
      </w:pPr>
      <w:r>
        <w:t>Neutral / Message</w:t>
      </w:r>
    </w:p>
    <w:p>
      <w:pPr/>
      <w:r>
        <w:t>I can't take this on right now without dropping something else. I'd rather be upfront than overpromise.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Can't take this on right now</w:t>
      </w:r>
    </w:p>
    <w:p>
      <w:pPr/>
      <w:r>
        <w:t>Hi [name], thanks for asking about [thing]. I'm not able to take it on at the moment. I'd be stretching past what I can deliver. I appreciate you thinking of me. [you]</w:t>
      </w:r>
    </w:p>
    <w:p>
      <w:pPr>
        <w:pStyle w:val="Heading3"/>
      </w:pPr>
      <w:r>
        <w:t>Brief / Message</w:t>
      </w:r>
    </w:p>
    <w:p>
      <w:pPr/>
      <w:r>
        <w:t>Can't take this on right now, sorry. Don't want to overpromise.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[Thing]</w:t>
      </w:r>
    </w:p>
    <w:p>
      <w:pPr/>
      <w:r>
        <w:t>Hi [name], I can't take [thing] on right now, sorry. Appreciate you asking. [you]</w:t>
      </w:r>
    </w:p>
    <w:p/>
    <w:p>
      <w:pPr>
        <w:pStyle w:val="Heading2"/>
      </w:pPr>
      <w:bookmarkStart w:id="12" w:name="template_12"/>
      <w:r>
        <w:t>12. Asking for instructions in writing</w:t>
      </w:r>
      <w:bookmarkEnd w:id="12"/>
    </w:p>
    <w:p>
      <w:pPr/>
      <w:r>
        <w:rPr>
          <w:i/>
        </w:rPr>
        <w:t>Use when: verbal instructions don't stick and you need them written down.</w:t>
      </w:r>
    </w:p>
    <w:p>
      <w:pPr>
        <w:pStyle w:val="Heading3"/>
      </w:pPr>
      <w:r>
        <w:t>Warm / Message</w:t>
      </w:r>
    </w:p>
    <w:p>
      <w:pPr/>
      <w:r>
        <w:t>Could you drop me the details in a message? I'm much less likely to lose track if I've got it in writing to come back to. Thank you. It genuinely helps me get it right.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Could I get that in writing?</w:t>
      </w:r>
    </w:p>
    <w:p>
      <w:pPr/>
      <w:r>
        <w:t>Hi [name], would you mind putting the key details in an email or message? I follow things far more accurately when I can read them back rather than holding them in my head. It helps me do the job properly and saves us both chasing later. Thank you. [you]</w:t>
      </w:r>
    </w:p>
    <w:p>
      <w:pPr>
        <w:pStyle w:val="Heading3"/>
      </w:pPr>
      <w:r>
        <w:t>Neutral / Message</w:t>
      </w:r>
    </w:p>
    <w:p>
      <w:pPr/>
      <w:r>
        <w:t>Could you send the details in writing? I keep track much better that way. Thanks.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Details in writing, please</w:t>
      </w:r>
    </w:p>
    <w:p>
      <w:pPr/>
      <w:r>
        <w:t>Hi [name], could you put the instructions in writing? I follow them more accurately when I can refer back. Thanks. [you]</w:t>
      </w:r>
    </w:p>
    <w:p>
      <w:pPr>
        <w:pStyle w:val="Heading3"/>
      </w:pPr>
      <w:r>
        <w:t>Brief / Message</w:t>
      </w:r>
    </w:p>
    <w:p>
      <w:pPr/>
      <w:r>
        <w:t>Can you put that in writing? Easier for me to follow. Thanks x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In writing, please</w:t>
      </w:r>
    </w:p>
    <w:p>
      <w:pPr/>
      <w:r>
        <w:t>Hi [name], please send the details in writing. Easier for me to follow accurately. Thanks. [you]</w:t>
      </w:r>
    </w:p>
    <w:p/>
    <w:p>
      <w:pPr>
        <w:pStyle w:val="Heading2"/>
      </w:pPr>
      <w:bookmarkStart w:id="13" w:name="template_13"/>
      <w:r>
        <w:t>13. I need notice before plans change</w:t>
      </w:r>
      <w:bookmarkEnd w:id="13"/>
    </w:p>
    <w:p>
      <w:pPr/>
      <w:r>
        <w:rPr>
          <w:i/>
        </w:rPr>
        <w:t>Use when: last-minute changes throw you and you need a heads-up rule.</w:t>
      </w:r>
    </w:p>
    <w:p>
      <w:pPr>
        <w:pStyle w:val="Heading3"/>
      </w:pPr>
      <w:r>
        <w:t>Warm / Message</w:t>
      </w:r>
    </w:p>
    <w:p>
      <w:pPr/>
      <w:r>
        <w:t>Small thing that helps me a lot: could you give me a bit of notice if plans change rather than switching last minute? I adapt much better with a little warning. Thank you for bearing with me.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A heads-up helps me a lot</w:t>
      </w:r>
    </w:p>
    <w:p>
      <w:pPr/>
      <w:r>
        <w:t>Hi [name], I wanted to mention something that makes a real difference: sudden changes of plan are genuinely hard for me to adjust to. If you can give me even a little notice when something shifts, I cope far better. I really appreciate you working with me on this. [you]</w:t>
      </w:r>
    </w:p>
    <w:p>
      <w:pPr>
        <w:pStyle w:val="Heading3"/>
      </w:pPr>
      <w:r>
        <w:t>Neutral / Message</w:t>
      </w:r>
    </w:p>
    <w:p>
      <w:pPr/>
      <w:r>
        <w:t>Could you give me notice if plans change rather than last minute? I adapt much better with warning.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Notice on changes, please</w:t>
      </w:r>
    </w:p>
    <w:p>
      <w:pPr/>
      <w:r>
        <w:t>Hi [name], last-minute changes are difficult for me. Where possible, could you give me some notice if plans shift? It helps me adjust. Thanks. [you]</w:t>
      </w:r>
    </w:p>
    <w:p>
      <w:pPr>
        <w:pStyle w:val="Heading3"/>
      </w:pPr>
      <w:r>
        <w:t>Brief / Message</w:t>
      </w:r>
    </w:p>
    <w:p>
      <w:pPr/>
      <w:r>
        <w:t>Can you give me notice if plans change? Last-minute is hard for me. Thanks x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Notice on changes</w:t>
      </w:r>
    </w:p>
    <w:p>
      <w:pPr/>
      <w:r>
        <w:t>Hi [name], please give me notice if plans change. Last-minute is hard. Thanks. [you]</w:t>
      </w:r>
    </w:p>
    <w:p/>
    <w:p>
      <w:pPr>
        <w:pStyle w:val="Heading2"/>
      </w:pPr>
      <w:bookmarkStart w:id="14" w:name="template_14"/>
      <w:r>
        <w:t>14. Please don't drop by unannounced</w:t>
      </w:r>
      <w:bookmarkEnd w:id="14"/>
    </w:p>
    <w:p>
      <w:pPr/>
      <w:r>
        <w:rPr>
          <w:i/>
        </w:rPr>
        <w:t>Use when: unexpected visitors are too much and you need a message-first rule.</w:t>
      </w:r>
    </w:p>
    <w:p>
      <w:pPr>
        <w:pStyle w:val="Heading3"/>
      </w:pPr>
      <w:r>
        <w:t>Warm / Message</w:t>
      </w:r>
    </w:p>
    <w:p>
      <w:pPr/>
      <w:r>
        <w:t>Can I ask a favour? Drop me a message before coming over rather than surprising me. I love seeing you, I just need a moment to get ready for company. It's me, not you.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A gentle ask about visits</w:t>
      </w:r>
    </w:p>
    <w:p>
      <w:pPr/>
      <w:r>
        <w:t>Hi [name], I wanted to ask something kindly: could you give me a heads-up before popping round rather than arriving unannounced? Unexpected visitors catch me off guard, even welcome ones. A quick message first means I can actually be present and enjoy seeing you. Thank you for understanding. [you]</w:t>
      </w:r>
    </w:p>
    <w:p>
      <w:pPr>
        <w:pStyle w:val="Heading3"/>
      </w:pPr>
      <w:r>
        <w:t>Neutral / Message</w:t>
      </w:r>
    </w:p>
    <w:p>
      <w:pPr/>
      <w:r>
        <w:t>Could you message before coming over rather than dropping by? I need a bit of warning for visitors.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Message before visiting, please</w:t>
      </w:r>
    </w:p>
    <w:p>
      <w:pPr/>
      <w:r>
        <w:t>Hi [name], could you let me know before coming round rather than dropping by unannounced? Unexpected visits are hard for me to manage. Thanks for understanding. [you]</w:t>
      </w:r>
    </w:p>
    <w:p>
      <w:pPr>
        <w:pStyle w:val="Heading3"/>
      </w:pPr>
      <w:r>
        <w:t>Brief / Message</w:t>
      </w:r>
    </w:p>
    <w:p>
      <w:pPr/>
      <w:r>
        <w:t>Can you message before coming over? Unannounced visits are tough for me. Thanks x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Heads-up before visits</w:t>
      </w:r>
    </w:p>
    <w:p>
      <w:pPr/>
      <w:r>
        <w:t>Hi [name], please message before coming over rather than dropping by. Thanks. [you]</w:t>
      </w:r>
    </w:p>
    <w:p/>
    <w:p>
      <w:pPr>
        <w:pStyle w:val="Heading2"/>
      </w:pPr>
      <w:bookmarkStart w:id="15" w:name="template_15"/>
      <w:r>
        <w:t>15. Turning down extra work</w:t>
      </w:r>
      <w:bookmarkEnd w:id="15"/>
    </w:p>
    <w:p>
      <w:pPr/>
      <w:r>
        <w:rPr>
          <w:i/>
        </w:rPr>
        <w:t>Use when: someone (often at work) is adding to your plate and you need to hold the line.</w:t>
      </w:r>
    </w:p>
    <w:p>
      <w:pPr>
        <w:pStyle w:val="Heading3"/>
      </w:pPr>
      <w:r>
        <w:t>Warm / Message</w:t>
      </w:r>
    </w:p>
    <w:p>
      <w:pPr/>
      <w:r>
        <w:t>I want to flag this honestly. I'm at capacity, so I can't add [task] without something else slipping. Happy to talk through priorities if that helps, but I didn't want to quietly take it on and let you down.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Capacity check on [task]</w:t>
      </w:r>
    </w:p>
    <w:p>
      <w:pPr/>
      <w:r>
        <w:t>Hi [name], I want to be transparent rather than silently absorb this: I'm currently at capacity, so taking on [task] would mean something else gives. I'm very happy to look at priorities together and work out what moves, but I didn't want to say yes and then under-deliver. Thanks for understanding. [you]</w:t>
      </w:r>
    </w:p>
    <w:p>
      <w:pPr>
        <w:pStyle w:val="Heading3"/>
      </w:pPr>
      <w:r>
        <w:t>Neutral / Message</w:t>
      </w:r>
    </w:p>
    <w:p>
      <w:pPr/>
      <w:r>
        <w:t>I'm at capacity, so I can't add [task] without something else slipping. Happy to talk priorities.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[Task]: capacity</w:t>
      </w:r>
    </w:p>
    <w:p>
      <w:pPr/>
      <w:r>
        <w:t>Hi [name], I'm at capacity right now, so I can't take on [task] without dropping something else. Happy to discuss what to prioritise. [you]</w:t>
      </w:r>
    </w:p>
    <w:p>
      <w:pPr>
        <w:pStyle w:val="Heading3"/>
      </w:pPr>
      <w:r>
        <w:t>Brief / Message</w:t>
      </w:r>
    </w:p>
    <w:p>
      <w:pPr/>
      <w:r>
        <w:t>At capacity, can't add [task] without something else slipping. Can we talk priorities?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[Task] capacity</w:t>
      </w:r>
    </w:p>
    <w:p>
      <w:pPr/>
      <w:r>
        <w:t>Hi [name], I'm at capacity, can't add [task] without something giving. Can we prioritise? [you]</w:t>
      </w:r>
    </w:p>
    <w:p/>
    <w:p>
      <w:pPr>
        <w:pStyle w:val="Heading2"/>
      </w:pPr>
      <w:bookmarkStart w:id="16" w:name="template_16"/>
      <w:r>
        <w:t>16. I'm not discussing this right now</w:t>
      </w:r>
      <w:bookmarkEnd w:id="16"/>
    </w:p>
    <w:p>
      <w:pPr/>
      <w:r>
        <w:rPr>
          <w:i/>
        </w:rPr>
        <w:t>Use when: a conversation is too much in the moment and you need to pause it without ending the relationship.</w:t>
      </w:r>
    </w:p>
    <w:p>
      <w:pPr>
        <w:pStyle w:val="Heading3"/>
      </w:pPr>
      <w:r>
        <w:t>Warm / Message</w:t>
      </w:r>
    </w:p>
    <w:p>
      <w:pPr/>
      <w:r>
        <w:t>I do want to sort this out with you, but I can't do it right now. I'm too wrung out to do it justice. Can we come back to it [when] when I can actually think straight? x</w:t>
      </w:r>
    </w:p>
    <w:p>
      <w:pPr>
        <w:pStyle w:val="Heading3"/>
      </w:pPr>
      <w:r>
        <w:t>Warm / Email</w:t>
      </w:r>
    </w:p>
    <w:p>
      <w:pPr/>
      <w:r>
        <w:rPr>
          <w:b/>
        </w:rPr>
        <w:t xml:space="preserve">Subject: </w:t>
      </w:r>
      <w:r>
        <w:t>Can we pick this up a bit later?</w:t>
      </w:r>
    </w:p>
    <w:p>
      <w:pPr/>
      <w:r>
        <w:t>Hi [name], I'm not avoiding this and I do want to work it through with you. Right now, though, I haven't got the capacity to have the conversation well, and pushing on would only make it worse for both of us. Could we come back to it [when]? I'll be in a much better place to do it properly. [you]</w:t>
      </w:r>
    </w:p>
    <w:p>
      <w:pPr>
        <w:pStyle w:val="Heading3"/>
      </w:pPr>
      <w:r>
        <w:t>Neutral / Message</w:t>
      </w:r>
    </w:p>
    <w:p>
      <w:pPr/>
      <w:r>
        <w:t>I can't get into this right now. I'm too depleted to do it justice. Can we come back to it [when]?</w:t>
      </w:r>
    </w:p>
    <w:p>
      <w:pPr>
        <w:pStyle w:val="Heading3"/>
      </w:pPr>
      <w:r>
        <w:t>Neutral / Email</w:t>
      </w:r>
    </w:p>
    <w:p>
      <w:pPr/>
      <w:r>
        <w:rPr>
          <w:b/>
        </w:rPr>
        <w:t xml:space="preserve">Subject: </w:t>
      </w:r>
      <w:r>
        <w:t>Pausing this for now</w:t>
      </w:r>
    </w:p>
    <w:p>
      <w:pPr/>
      <w:r>
        <w:t>Hi [name], I'm not able to discuss this properly right now. I'd rather pause than handle it badly. Can we return to it [when]? [you]</w:t>
      </w:r>
    </w:p>
    <w:p>
      <w:pPr>
        <w:pStyle w:val="Heading3"/>
      </w:pPr>
      <w:r>
        <w:t>Brief / Message</w:t>
      </w:r>
    </w:p>
    <w:p>
      <w:pPr/>
      <w:r>
        <w:t>Can't get into this right now, too depleted. Can we come back to it [when]?</w:t>
      </w:r>
    </w:p>
    <w:p>
      <w:pPr>
        <w:pStyle w:val="Heading3"/>
      </w:pPr>
      <w:r>
        <w:t>Brief / Email</w:t>
      </w:r>
    </w:p>
    <w:p>
      <w:pPr/>
      <w:r>
        <w:rPr>
          <w:b/>
        </w:rPr>
        <w:t xml:space="preserve">Subject: </w:t>
      </w:r>
      <w:r>
        <w:t>Pausing this</w:t>
      </w:r>
    </w:p>
    <w:p>
      <w:pPr/>
      <w:r>
        <w:t>Hi [name], can't discuss this right now. Can we pick it up [when]? [you]</w:t>
      </w:r>
    </w:p>
    <w:p/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120"/>
    </w:pPr>
    <w:rPr>
      <w:rFonts w:ascii="Arial" w:hAnsi="Arial"/>
      <w:color w:val="221E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C71F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221E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entury Gothic" w:hAnsi="Century Gothic"/>
      <w:b/>
      <w:bCs/>
      <w:i/>
      <w:color w:val="C71F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  <w:pBdr>
        <w:bottom w:val="single" w:sz="12" w:space="8" w:color="FF2D87"/>
      </w:pBdr>
    </w:pPr>
    <w:rPr>
      <w:rFonts w:asciiTheme="majorHAnsi" w:eastAsiaTheme="majorEastAsia" w:hAnsiTheme="majorHAnsi" w:cstheme="majorBidi" w:ascii="Century Gothic" w:hAnsi="Century Gothic"/>
      <w:b/>
      <w:color w:val="221E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i/>
      <w:iCs/>
      <w:color w:val="6B63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Arial" w:hAnsi="Arial"/>
      <w:color w:val="221E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